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BRTA Driving Exam MCQ (English &amp; Bangla)</w:t>
      </w:r>
    </w:p>
    <w:p>
      <w:r>
        <w:t>1. Which side of the road should you drive on in Bangladesh?</w:t>
        <w:br/>
        <w:t xml:space="preserve">   বাংলাদেশে রাস্তার কোন পাশে গাড়ি চালাতে হয়?</w:t>
      </w:r>
    </w:p>
    <w:p>
      <w:r>
        <w:t xml:space="preserve">   A. Left side / A. বাম পাশে</w:t>
      </w:r>
    </w:p>
    <w:p>
      <w:r>
        <w:t xml:space="preserve">   B. Right side / B. ডান পাশে</w:t>
      </w:r>
    </w:p>
    <w:p>
      <w:r>
        <w:t xml:space="preserve">   C. Both / C. উভয় পাশে</w:t>
      </w:r>
    </w:p>
    <w:p>
      <w:r>
        <w:t xml:space="preserve">   D. Center / D. মাঝখানে</w:t>
      </w:r>
    </w:p>
    <w:p>
      <w:r>
        <w:t xml:space="preserve">   Answer: A</w:t>
        <w:br/>
      </w:r>
    </w:p>
    <w:p>
      <w:r>
        <w:t>2. What is the legal minimum age to drive a motorcycle (up to 100cc)?</w:t>
        <w:br/>
        <w:t xml:space="preserve">   মোটরসাইকেল (১০০ সিসি পর্যন্ত) চালানোর আইনগত ন্যূনতম বয়স কত?</w:t>
      </w:r>
    </w:p>
    <w:p>
      <w:r>
        <w:t xml:space="preserve">   A. 16 years / A. ১৬ বছর</w:t>
      </w:r>
    </w:p>
    <w:p>
      <w:r>
        <w:t xml:space="preserve">   B. 18 years / B. ১৮ বছর</w:t>
      </w:r>
    </w:p>
    <w:p>
      <w:r>
        <w:t xml:space="preserve">   C. 20 years / C. ২০ বছর</w:t>
      </w:r>
    </w:p>
    <w:p>
      <w:r>
        <w:t xml:space="preserve">   D. 21 years / D. ২১ বছর</w:t>
      </w:r>
    </w:p>
    <w:p>
      <w:r>
        <w:t xml:space="preserve">   Answer: B</w:t>
        <w:br/>
      </w:r>
    </w:p>
    <w:p>
      <w:r>
        <w:t>3. Before overtaking another vehicle, you must:</w:t>
        <w:br/>
        <w:t xml:space="preserve">   অন্য যানবাহনকে ওভারটেক করার আগে আপনার কী করা উচিত?</w:t>
      </w:r>
    </w:p>
    <w:p>
      <w:r>
        <w:t xml:space="preserve">   A. Honk continuously / A. অবিরত হর্ন দেওয়া</w:t>
      </w:r>
    </w:p>
    <w:p>
      <w:r>
        <w:t xml:space="preserve">   B. Give proper signal and check mirrors / B. যথাযথ সিগন্যাল দেওয়া ও আয়না পরীক্ষা করা</w:t>
      </w:r>
    </w:p>
    <w:p>
      <w:r>
        <w:t xml:space="preserve">   C. Speed up / C. গতি বাড়ানো</w:t>
      </w:r>
    </w:p>
    <w:p>
      <w:r>
        <w:t xml:space="preserve">   D. Do nothing / D. কিছুই না করা</w:t>
      </w:r>
    </w:p>
    <w:p>
      <w:r>
        <w:t xml:space="preserve">   Answer: B</w:t>
        <w:br/>
      </w:r>
    </w:p>
    <w:p>
      <w:r>
        <w:t>4.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5.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6.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7.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8.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9.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10.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11.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12.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13.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14.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15.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16.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17.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18.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19.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20.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21.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22.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23.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24.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25.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26.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27.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p>
      <w:r>
        <w:t>28. What does a red traffic light mean?</w:t>
        <w:br/>
        <w:t xml:space="preserve">   লাল ট্রাফিক লাইটের অর্থ কী?</w:t>
      </w:r>
    </w:p>
    <w:p>
      <w:r>
        <w:t xml:space="preserve">   A. Stop / A. থামুন</w:t>
      </w:r>
    </w:p>
    <w:p>
      <w:r>
        <w:t xml:space="preserve">   B. Go / B. যান</w:t>
      </w:r>
    </w:p>
    <w:p>
      <w:r>
        <w:t xml:space="preserve">   C. Slow down / C. গতি কমান</w:t>
      </w:r>
    </w:p>
    <w:p>
      <w:r>
        <w:t xml:space="preserve">   D. Turn left / D. বামে ঘুরুন</w:t>
      </w:r>
    </w:p>
    <w:p>
      <w:r>
        <w:t xml:space="preserve">   Answer: A</w:t>
        <w:br/>
      </w:r>
    </w:p>
    <w:p>
      <w:r>
        <w:t>29. What is the purpose of a zebra crossing?</w:t>
        <w:br/>
        <w:t xml:space="preserve">   জেব্রা ক্রসিং এর উদ্দেশ্য কী?</w:t>
      </w:r>
    </w:p>
    <w:p>
      <w:r>
        <w:t xml:space="preserve">   A. Vehicle parking / A. যানবাহন পার্কিং</w:t>
      </w:r>
    </w:p>
    <w:p>
      <w:r>
        <w:t xml:space="preserve">   B. Pedestrian crossing / B. পথচারী পারাপার</w:t>
      </w:r>
    </w:p>
    <w:p>
      <w:r>
        <w:t xml:space="preserve">   C. Overtaking zone / C. ওভারটেকিং জোন</w:t>
      </w:r>
    </w:p>
    <w:p>
      <w:r>
        <w:t xml:space="preserve">   D. No entry zone / D. প্রবেশ নিষিদ্ধ এলাকা</w:t>
      </w:r>
    </w:p>
    <w:p>
      <w:r>
        <w:t xml:space="preserve">   Answer: B</w:t>
        <w:br/>
      </w:r>
    </w:p>
    <w:p>
      <w:r>
        <w:t>30. What should you do when driving in heavy rain?</w:t>
        <w:br/>
        <w:t xml:space="preserve">   ভারী বৃষ্টিতে গাড়ি চালানোর সময় কী করবেন?</w:t>
      </w:r>
    </w:p>
    <w:p>
      <w:r>
        <w:t xml:space="preserve">   A. Drive fast / A. দ্রুত গাড়ি চালান</w:t>
      </w:r>
    </w:p>
    <w:p>
      <w:r>
        <w:t xml:space="preserve">   B. Use hazard lights / B. হ্যাজার্ড লাইট ব্যবহার করুন</w:t>
      </w:r>
    </w:p>
    <w:p>
      <w:r>
        <w:t xml:space="preserve">   C. Use wiper and slow down / C. ওয়াইপার ব্যবহার করুন এবং গতি কমান</w:t>
      </w:r>
    </w:p>
    <w:p>
      <w:r>
        <w:t xml:space="preserve">   D. Turn off headlights / D. হেডলাইট বন্ধ করুন</w:t>
      </w:r>
    </w:p>
    <w:p>
      <w:r>
        <w:t xml:space="preserve">   Answer: 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